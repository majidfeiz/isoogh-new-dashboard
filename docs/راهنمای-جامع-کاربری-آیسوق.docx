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47968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og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7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40" w:line="300" w:lineRule="auto"/>
        <w:jc w:val="center"/>
        <w:bidi w:val="1"/>
      </w:pPr>
      <w:r>
        <w:rPr>
          <w:rFonts w:ascii="Tahoma" w:hAnsi="Tahoma" w:cs="Tahoma"/>
          <w:b/>
          <w:color w:val="173D67"/>
          <w:sz w:val="54"/>
          <w:rtl w:val="1"/>
        </w:rPr>
        <w:t>راهنمای جامع کاربری سامانه آیسوق</w:t>
      </w:r>
    </w:p>
    <w:p>
      <w:pPr>
        <w:spacing w:before="0" w:after="240" w:line="300" w:lineRule="auto"/>
        <w:jc w:val="center"/>
        <w:bidi w:val="1"/>
      </w:pPr>
      <w:r>
        <w:rPr>
          <w:rFonts w:ascii="Tahoma" w:hAnsi="Tahoma" w:cs="Tahoma"/>
          <w:b w:val="0"/>
          <w:color w:val="285F8D"/>
          <w:sz w:val="28"/>
          <w:rtl w:val="1"/>
        </w:rPr>
        <w:t>نسخه آموزشی مدیران، کارشناسان، مشاوران و کاربران عملیاتی</w:t>
      </w:r>
    </w:p>
    <w:p>
      <w:pPr>
        <w:spacing w:before="0" w:after="760" w:line="300" w:lineRule="auto"/>
        <w:jc w:val="center"/>
        <w:bidi w:val="1"/>
      </w:pPr>
      <w:r>
        <w:rPr>
          <w:rFonts w:ascii="Tahoma" w:hAnsi="Tahoma" w:cs="Tahoma"/>
          <w:b/>
          <w:color w:val="657383"/>
          <w:sz w:val="22"/>
          <w:rtl w:val="1"/>
        </w:rPr>
        <w:t>مبتنی بر نسخه ۱.۲۷.۰ رابط کاربری</w:t>
      </w:r>
    </w:p>
    <w:p>
      <w:pPr>
        <w:spacing w:before="0" w:after="100" w:line="300" w:lineRule="auto"/>
        <w:jc w:val="center"/>
        <w:bidi w:val="1"/>
      </w:pPr>
      <w:r>
        <w:rPr>
          <w:rFonts w:ascii="Tahoma" w:hAnsi="Tahoma" w:cs="Tahoma"/>
          <w:b w:val="0"/>
          <w:color w:val="657383"/>
          <w:sz w:val="19"/>
          <w:rtl w:val="1"/>
        </w:rPr>
        <w:t>تهیه‌شده بر اساس routeها، صفحه‌ها، سرویس‌ها و اتصال‌های API موجود — ۱۴ مهر ۱۴۰۵</w:t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درباره این راهنما</w:t>
      </w:r>
    </w:p>
    <w:p>
      <w:pPr>
        <w:spacing w:before="0" w:after="10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این سند راهنمای استفاده از بخش‌های واقعی و متصل به API سامانه است. صفحات نمونه خریداری‌شده قالب — از جمله فروشگاه، کریپتو، نمودارها، عناصر UI، پروژه و وبلاگ — عمداً وارد راهنما نشده‌اند، حتی اگر route آن‌ها هنوز در کد ثبت شده باشد.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مبنای بررسی: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routeهای محصول، منوی سطح‌دسترسی، صفحه‌ها، سرویس‌های دامنه و قراردادهای API موجود در مخزن. به علت نبود نشست مرورگر متصل، تصاویر این سند نمودارهای آموزشی‌اند و اسکرین‌شات ساختگی درج نشده است.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6535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قواعد مشترک رابط کاربری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نمایش منو و دکمه‌ها تابع مجوز حساب است؛ نبودن یک گزینه معمولاً به معنی نبود مجوز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فهرست‌ها عمدتاً صفحه‌بندی و مرتب‌سازی سمت سرور دارند و پس از تغییر فیلتر به صفحه اول برمی‌گردند.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عملیات حذف، قطع اتصال، بایگانی یا ارسال گسترده نیازمند تأیید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خطاهای API به صورت اعلان فارسی نمایش داده می‌شوند؛ متن خطا را پیش از تلاش مجدد بخوانید.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تاریخ‌های رابط شمسی‌اند، ولی تبدیل و منطقه زمانی در سرویس همان بخش اعمال می‌شود.</w:t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فهرست فصل‌ها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7"/>
                <w:rtl w:val="1"/>
              </w:rPr>
              <w:t>ردیف</w:t>
            </w:r>
          </w:p>
        </w:tc>
        <w:tc>
          <w:tcPr>
            <w:tcW w:type="dxa" w:w="3960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7"/>
                <w:rtl w:val="1"/>
              </w:rPr>
              <w:t>بخش</w:t>
            </w:r>
          </w:p>
        </w:tc>
        <w:tc>
          <w:tcPr>
            <w:tcW w:type="dxa" w:w="4320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7"/>
                <w:rtl w:val="1"/>
              </w:rPr>
              <w:t>مسیر اصلی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ورود، خروج و حساب کاربری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/login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داشبورد و ابزارک‌ها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/dashboard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سطوح دسترسی و نقش‌ها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/permissions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4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کاربران و جانشینی کاربر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/users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5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مدیران و مشاوران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/managers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6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دانش‌آموزان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/students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7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مجموعه‌ها و پایه‌ها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/schools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8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تگ‌های والد و مقادیر دانش‌آموز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/parent-tags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9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فرم‌های تماس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/support-forms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10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برگه پاسخ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/answer-sheets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11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فایل‌ها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/files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12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اعلانات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/notifications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13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تیکت‌های پشتیبانی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/tickets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14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چت آنلاین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/chat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15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تماس خروجی و پایش زنده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/voip/outbound-call-histories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16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آنالیز وویپ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/voip/analytics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17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وب‌هوک تماس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/voip-webhooks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18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کلاینت‌های API خارجی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/external-api-clients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19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گزارش‌های مدیریتی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/reports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20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گزارش‌ساز پویا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/dynamic-reports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21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پرتال مشاور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/adviser-calls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22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پرتال سرمشاور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/super-adviser-portal/schools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23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یکپارچه‌سازی بله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/settings/integrations/bale/schools</w:t>
            </w:r>
          </w:p>
        </w:tc>
      </w:tr>
      <w:tr>
        <w:tc>
          <w:tcPr>
            <w:tcW w:type="dxa" w:w="792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24</w:t>
            </w:r>
          </w:p>
        </w:tc>
        <w:tc>
          <w:tcPr>
            <w:tcW w:type="dxa" w:w="396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لاگ ممیزی و لاگ ورود اطلاعات</w:t>
            </w:r>
          </w:p>
        </w:tc>
        <w:tc>
          <w:tcPr>
            <w:tcW w:type="dxa" w:w="4320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/audit-logs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25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7"/>
                <w:rtl w:val="1"/>
              </w:rPr>
              <w:t>پشتیبان‌گیری محلی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7"/>
              </w:rPr>
              <w:t>/backups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1. ورود، خروج و حساب کاربری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ورود امن، بازیابی رمز، ویرایش مشخصات و رمز عبور و کنترل نشست‌های فعال.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/login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/logout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/forgot-password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/register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/profile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/admin/users/:userId/sessions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ورود نام کاربری و رمز را وارد کنید؛ «مرا به خاطر بسپار» محل نگهداری نشست را تعیین می‌کند.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پروفایل، اطلاعات را ویرایش و ذخیره کنید؛ تغییر رمز به رمز فعلی و رمز جدید نیاز دارد.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مدیریت نشست‌ها، نشست‌های فعال کاربر را ببینید و یک نشست یا همه نشست‌ها را لغو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و خروج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بازیابی رمز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ویرایش پروفایل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تغییر رمز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لغو نشست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پس از پاسخ ۴۰۱، اطلاعات احراز هویت پاک و کاربر به صفحه ورود هدایت می‌شود.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2. داشبورد و ابزارک‌ها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مشاهده شاخص‌های کلیدی و ساخت چیدمان شخصی از ابزارک‌های فعال.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/dashboard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داشبورد برای کاربران واردشده؛ مدیریت ابزارک‌ها برای مدیر مجاز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/admin/dashboard-widgets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داشبورد برای کاربران واردشده؛ مدیریت ابزارک‌ها برای مدیر مجاز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بازه تاریخ ابزارک‌های پشتیبان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«افزودن ابزارک» ابزارک موردنظر را در مودال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 کشیدن و تغییر اندازه، چیدمان را تنظیم کنید؛ تنظیمات هر ابزارک از مودال پیکربندی انجام می‌شود.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افزودن/حذف ابزارک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جابجایی و تغییر اندازه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 بازه تاریخ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فعال/غیرفعال‌کردن ابزارک برای نقش یا وضعیت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ابزارک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تنظیمات ابزارک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بازه‌های تاریخ بر مبنای تهران ذخیره می‌شوند و انتهای بازه به‌صورت روز بعدِ انحصاری ارسال می‌شود.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3. سطوح دسترسی و نقش‌ها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تعریف مجوز، تعریف نقش و اتصال مجموعه‌ای از مجوزها به نقش.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/permissions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/permissions/create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/permissions/:id/edit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/roles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/roles/create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/roles/:id/edit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/roles/:id/permissions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permissions.* و roles.*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فهرست، جست‌وجو و صفحه‌بندی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ایجاد/ویرایش، نام و مشخصات را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صفحه مجوزهای نقش، موارد لازم را انتخاب و همگام‌سازی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ویرایش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حذف با تأیید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تخصیص مجوز به نقش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پنهان‌بودن دکمه در رابط کاربری جایگزین کنترل دسترسی سمت سرور نیست.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4. کاربران و جانشینی کاربر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مدیریت کاربران، نقش‌ها و مجوزهای مستقیم، بایگانی و ورود گروهی نقش‌ها.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/users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/users/create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/users/:id/edit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/users/:id/permissions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/admin/users/:userId/sessions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users.index/create/update/delete، users.roles.import و مجوزهای جانشینی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فهرست را با جست‌وجو، وضعیت و مرتب‌سازی محدود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فرم ایجاد/ویرایش را تکمیل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مجوزها، مجوزهای مستقیم را ذخیره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ورود نقش‌ها، فایل نمونه را دریافت و فایل اکسل را در مودال بارگذاری و پیش‌نمایش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بایگانی/بازگردانی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CSV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تخصیص نقش و مجوز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نقش از Excel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به حساب کاربر و بازگشت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گروهی نقش کاربران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حذف/بایگانی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جانشینی کاربر عملیات امنیتی است؛ نوار بالای صفحه وضعیت آن را نشان می‌دهد و باید با «بازگشت» خاتمه یابد.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5. مدیران و مشاوران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مدیریت مدیران، فهرست مشاوران و مشاهده دانش‌آموزان هر مشاور.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/managers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managers.* و advisers.index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/managers/create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managers.* و advisers.index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/managers/:id/edit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managers.* و advisers.index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managers.* و advisers.index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/advisers/:adviserId/students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managers.* و advisers.index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مجموعه و عبارت جست‌وجو را اعمال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 را از فرم ایجاد یا ویرایش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ردیف مشاور، فهرست دانش‌آموزان وابسته را باز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 مدیر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و مرتب‌سازی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دانش‌آموزان مشاور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شناسه مجموعه در فیلترها باید مطابق سطح دسترسی کاربر انتخاب شود.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6. دانش‌آموزان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ثبت و نگهداری اطلاعات دانش‌آموز، مخاطبان تماس و تگ‌ها، ورود گروهی و بایگانی.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/students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students.index/create/update/delete و مجوزهای واردسازی/بایگانی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/students/create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students.index/create/update/delete و مجوزهای واردسازی/بایگانی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/students/:id/edit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students.index/create/update/delete و مجوزهای واردسازی/بایگانی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فهرست را با مجموعه، پایه، وضعیت و جست‌وجو فیلتر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ثبت تکی، فرم دانش‌آموز و اطلاعات ورود را تکمیل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ورود گروهی، فایل Excel را انتخاب، پیش‌نمایش مجازی را بررسی و ارسال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دیدن جزئیات یا تگ‌ها، مودال مربوط را از عملیات ردیف باز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بایگانی/بازگردانی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ورود/خروجی Excel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بررسی آزادبودن نام کاربری/تلفن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مدیریت مخاطبان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همگام‌سازی تگ‌ها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پروفایل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تگ‌های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پیش‌نمایش ورود گروهی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بایگانی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در پیش‌نمایش فایل، سرستون‌ها و چند ردیف نمونه را قبل از ارسال کنترل کنید؛ شماره‌ها نباید با تبدیل عددی صفر ابتدایی را از دست بدهند.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7. مجموعه‌ها و پایه‌ها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تعریف ساختار آموزشی پایه و مجموعه و نگهداری مشخصات آن‌ها.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/schools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/schools/create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/schools/:id/edit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/grades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/grades/create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/grades/:id/edit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schools.* و grades.*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ابتدا پایه‌های موردنیاز را بسازید.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مجموعه را با اطلاعات لازم ایجاد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فهرست برای ویرایش یا حذف کنترل‌شده استفاده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جست‌وجو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مرتب‌سازی و صفحه‌بندی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حذف رکوردهای دارای وابستگی ممکن است از سمت API رد شود؛ ابتدا وابستگی‌ها را بررسی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8. تگ‌های والد و مقادیر دانش‌آموز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تعریف تگ، اتصال دانش‌آموز، ثبت مقدار تگ و ورود/خروجی گروهی.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/parent-tags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parent-tags.*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/parent-tags/create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parent-tags.*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/parent-tags/:id/edit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parent-tags.*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/parent-tags/:id/users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parent-tags.*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تگ را ایجاد و نوع/عنوان آن را تعیین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«کاربران تگ» دانش‌آموزان را جست‌وجو و متصل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مقدار هر تگ را ثبت یا حذف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عملیات گروهی، الگو را دانلود و فایل تکمیل‌شده را وارد کنید؛ وضعیت پردازش را تا پایان دنبال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 تگ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اتصال/جداسازی کاربر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 مقدار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تگ‌ها/کاربران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گروهی و مشاهده لاگ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 مقدار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 فایل و وضعیت پردازش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گزینه «ورود حذف» می‌تواند داده‌های موجود را حذف کند؛ قبل از اجرا دامنه مجموعه و فایل را کنترل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9. فرم‌های تماس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ساخت فرم پویا، طراحی سؤال، اتصال مشاوران و دانش‌آموزان و کنترل وضعیت اجرای تماس.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/support-forms/:id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/support-forms/:id/advisers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/support-forms/:id/advisers/:adviserId/students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support-forms.* و مجوزهای اتصال مشاور/دانش‌آموز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مشخصات فرم، مجموعه، وضعیت فعالیت و قواعد را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سؤال‌ها و گزینه‌ها را اضافه/ویرایش و ترتیب آن‌ها را کنترل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مشاوران، اتصال تکی یا گروهی را انجام دهید.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دانش‌آموزان مشاور، اتصال دستی، بر اساس تگ یا ورود خودکار را اجرا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جزئیات، همه دانش‌آموزان و تماس‌های قطع‌شده را پایش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ایجاد/ویرایش/کپی/حذف فرم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فعال/غیرفعال‌کردن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مدیریت سؤال و گزینه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گروهی مشاور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دانش‌آموز با تگ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بایگانی اتصال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تغییر وضعیت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سؤال و گزینه‌ها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راهنمای سؤال از فرم/سؤال دیگر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مشاور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حذف یا قطع اتصال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فعال‌سازی فرم با مقدار عددی ۰/۱ به API ارسال می‌شود. حذف سؤال یا قطع اتصال می‌تواند بر گزارش‌ها اثر بگذارد.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10. برگه پاسخ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جست‌وجوی نشست‌های پاسخ، مشاهده جزئیات و استخراج جدول یا پاسخ‌ها.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/answer-sheets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مجوزهای مشاهده و خروجی برگه پاسخ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فرم، مجموعه، مشاور و بازه را تنظیم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ردیف نشست را برای مشاهده تماس/پاسخ باز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نوع خروجی جدول یا پاسخ‌ها را انتخاب و دریافت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و مشاهده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نشست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جدول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پاسخ‌ها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خروجی‌ها ممکن است حجیم باشند؛ بازه و مجموعه را محدود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11. فایل‌ها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بارگذاری، ویرایش فراداده، دانلود و حذف فایل‌های سامانه.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/files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files.*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/files/create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files.*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/files/:id/edit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files.*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ایجاد فایل، عنوان و فایل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پس از بارگذاری، نتیجه را در فهرست بررسی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عملیات ردیف برای دانلود، ویرایش یا حذف استفاده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بارگذاری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ویرایش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دانلود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حذف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نوع و اندازه فایل باید با محدودیت API سازگار باشد؛ تا پایان بارگذاری صفحه را ترک نکنید.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12. اعلانات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مشاهده اعلان‌ها و ارسال مستقیم، گروهی یا سراسری.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/notifications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notifications.index/send/broadcast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/notifications/compose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notifications.index/send/broadcast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اعلان‌ها را بر اساس خوانده‌شده/خوانده‌نشده یا نوع فیلتر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یک اعلان یا همه را خوانده‌شده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ارسال، مخاطب (کاربر، مشاوران مجموعه، سرمشاور یا پخش سراسری)، نوع و متن را تعیین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خواندن/خوانده‌شده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خواندن همه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ارسال مستقیم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ارسال گروهی/سراسری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قبل از پخش سراسری، نقش هدف و متن را دوباره کنترل کنید؛ این عملیات دامنه وسیعی دارد.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13. تیکت‌های پشتیبانی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ثبت، پیگیری، پاسخ، پیوست و تحلیل تیکت‌ها.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/tickets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/tickets/create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/tickets/dashboard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/tickets/:id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tickets.index/create/dashboard/show و مجوزهای پاسخ/طبقه‌بندی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فهرست را با وضعیت، نوع، اولویت، مجموعه و جست‌وجو فیلتر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تیکت جدید را با موضوع، متن و پیوست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جزئیات، پاسخ یا فایل ارسال، وضعیت را تغییر و طبقه‌بندی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داشبورد را برای شاخص‌های تجمعی باز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پاسخ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آپلود/دانلود پیوست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تغییر وضعیت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طبقه‌بندی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ساخت مقدار طبقه‌بندی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مدیریت رده‌بندی (Taxonomy)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تغییر وضعیت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در دانلود پیوست، نام فایل از پاسخ سرور خوانده می‌شود؛ فایل‌های ناشناس را پیش از بازکردن بررسی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14. چت آنلاین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گفت‌وگو، ارسال فایل، مدیریت اعضا، واکنش‌ها، خوانده‌شدن و مسدودسازی.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/chat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کاربر واردشده؛ عملیات مدیریتی بر اساس نقش/مجموعه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گفت‌وگو را انتخاب یا گفت‌وگوی جدید را آغاز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پیام یا فایل ارسال کنید و وضعیت حضور/خوانده‌شدن را ببینید.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تنظیمات گفت‌وگو برای اعضا و محدودیت‌ها استفاده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ارسال/ویرایش/حذف پیام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واکنش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آپلود فایل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مدیریت اعضا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مسدودسازی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تنظیمات مدرسه و آمار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جزئیات/تنظیمات گفتگو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اعضا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مسدودسازی و رفع مسدودی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نمایش فایل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عملیات بلادرنگ است؛ هنگام خطای اتصال، قبل از ارسال مجدد بررسی کنید پیام تکراری ثبت نشده باشد.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15. تماس خروجی و پایش زنده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فهرست و خروجی تماس‌ها، مشاهده زنده، رهگیری فنی، صف سیموتل و پردازش مدت تماس.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/voip/outbound-call-histories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/voip/outbound-call-histories/online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/voip/call-traces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/voip/call-queue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/voip/duration-processing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voip.outbound.index، voip.call-traces.index، voip.call-queue.index، voip.duration-processing.index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مجموعه، کاربر، نتیجه، تگ و بازه زمانی را اعمال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خروجی CSV/Excel، پیشرفت دانلود را تا پایان دنبال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صفحه آنلاین، اتصال زنده و رویدادهای جدید را کنترل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عیب‌یابی از رهگیری تماس و صف استفاده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پردازش مدت، وضعیت/لاگ را ببینید و فقط در زمان مناسب اجرای دستی را بزنید.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و جزئیات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پخش/دریافت فایل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جریانی CSV/Excel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نمای زنده Socket.IO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Trace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اجرای پردازش مدت و تنظیمات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تماس/فایل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پیشرفته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اجرای پردازش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دانلود CSV به‌صورت جریانی انجام می‌شود؛ بستن صفحه جریان را قطع می‌کند. اجرای پردازش مدت عملیاتی است.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16. آنالیز وویپ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پایش کیفیت داده تماس و شناسایی مدت نامنطبق، فایل ناموفق، تماس بدون مرجع و پاسخ‌های ناقص.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/voip/analytics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voip.analytics.index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بازه تاریخ و مجموعه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کارت خلاصه و جدول هر نوع مغایرت را بررسی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بررسی آفلاین خروجی CSV بخش مربوط را دریافت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خلاصه آماری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تاریخ/مجموعه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تب‌های مغایرت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هر تب endpoint مستقل دارد؛ یک نتیجه صفر لزوماً به معنی بارگذاری‌نشدن تب‌های دیگر نیست.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17. وب‌هوک تماس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تعریف مقصد وب‌هوک، آزمایش ارسال و مشاهده لاگ تلاش‌ها.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/voip-webhooks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/voip-webhooks/create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/voip-webhooks/logs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/voip-webhooks/:id/edit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voip-webhooks.index/create/update/delete/test/logs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URL، رویدادها، وضعیت و تنظیمات وب‌هوک را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فهرست «آزمایش» را اجرا و نتیجه را بررسی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لاگ‌ها، وب‌هوک و صفحه را فیلتر و پاسخ مقصد را تحلیل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فعال/غیرفعال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تست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ارسال دستی برای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لاگ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نمایش نتیجه تست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حذف/ارسال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URL مقصد داده عملیاتی دریافت می‌کند؛ HTTPS، مالکیت مقصد و عدم درج راز در URL را کنترل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18. کلاینت‌های API خارجی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مدیریت کلیدهای دسترسی خارجی، محدودیت IP، وضعیت و مشاهده مصرف و مستندات.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/external-api-clients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/external-api-clients/:id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/external-api-clients/logs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/external-api-clients/docs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external-api.index/create/update/delete/logs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کلاینت را ایجاد و نام، مجوزها و محدودیت‌های آن را تعیین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کلید نمایش‌داده‌شده را همان لحظه در محل امن ذخیره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جزئیات، وضعیت و لاگ درخواست‌ها را بررسی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مصرف‌کننده، صفحه مستندات و نمونه درخواست را ارائه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 کلاینت/کلید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ویرایش و غیرفعال‌سازی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جزئیات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لاگ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کپی نمونه API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 کلاینت و نمایش کلید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حذف/غیرفعال‌سازی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توکن داخلی داشبورد برای مسیرهای external-api ارسال نمی‌شود. کلید را در پیام یا سند عمومی منتشر نکنید.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19. گزارش‌های مدیریتی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تحلیل عملکرد مشاور، فرم تماس، دانش‌آموز و تماس در نماهای تخصصی.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/reports/adviser-call-performance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/reports/adviser-performance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/reports/adviser-form-performance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/reports/contact-forms-comprehensive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/reports/contact-forms-online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/reports/student-voip-comprehensive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/reports/student-contact-records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/reports/student-contact-records/:studentId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/reports/inactive-advisers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/reports/support-form-answers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reports.* و adviser-form-performance-reports.index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داشبورد گزارش، گزارش مقصد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فیلترهای اجباری مانند مجموعه، فرم، مشاور و تاریخ را تعیین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جدول/نمودار را بررسی و در صورت نیاز خروجی بگیرید.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سوابق تماس دانش‌آموز، وارد جزئیات دانش‌آموز و پاسخ‌های هر تماس شوید.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فیلترهای ترکیبی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نمودار و KPI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ردیف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CSV/Excel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پیمایش به سابقه دانش‌آموز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فیلترهای هر گزارش مستقل‌اند. مقادیر تاریخ شمسی نمایش داده‌شده را دوباره به تاریخ میلادی تبدیل نکنید.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20. گزارش‌ساز پویا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ساخت گزارش چندمرحله‌ای از منبع داده، فیلتر، مرتب‌سازی، ستون و نوع نمایش.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/dynamic-reports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/dynamic-reports/create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/dynamic-reports/:id/edit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/dynamic-reports/:id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dynamic-reports.index/create/update/show/delete/execute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مرحله منبع داده، منبع مجاز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ستون‌ها، فیلترها و مرتب‌سازی را تعریف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نوع نمایش جدول/نمودار/KPI را تنظیم و پیش‌نمایش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گزارش را ذخیره و از صفحه نمایش اجرا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ایجاد/ویرایش/کپی/حذف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پیش‌نمایش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اجرا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جست‌وجو و صفحه‌بندی سمت سرور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خروجی/نمایش ویجت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منبع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سازنده فیلتر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سازنده مرتب‌سازی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نمایش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تاریخ شمسی به صورت YYYY/MM/DD با رقم لاتین ارسال می‌شود. صفحه‌بندی نتایج سمت سرور است و سقف هر درخواست ۱۰۰ ردیف است.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21. پرتال مشاور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اجرای چرخه تماس مشاور از انتخاب مجموعه و فرم تا تماس، ثبت پاسخ و مدیریت مخاطبان.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/adviser-calls/schools/:schoolId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/adviser-calls/schools/:schoolId/planned-calls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/adviser-calls/schools/:schoolId/incomplete-calls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/adviser-calls/forms/:formId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/adviser-calls/forms/:formId/students/:studentId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/adviser-calls/logs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/adviser-calls/stats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/adviser-calls/interrupted-calls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adviser-portal.*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مجموعه و کار/فرم برنامه‌ریزی‌شده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فهرست دانش‌آموزان را با وضعیت و جست‌وجو محدود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پروفایل دانش‌آموز را باز، مخاطب پیش‌فرض را کنترل و تماس را آغاز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پاسخ سؤال‌ها را ثبت و نهایی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تماس‌های ناقص/قطع‌شده، لاگ و آمار را پایش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شروع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 پاسخ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شیفت کاری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مدیریت مخاطب و پیش‌فرض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پاسخ قبلی/لاگ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تماس ناقص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شروع تماس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مخاطبان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پاسخ‌های قبلی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تماس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قبل از تماس، شماره و مخاطب پیش‌فرض را کنترل کنید. ارسال نهایی پاسخ‌ها قابل اتکا برای گزارش‌دهی است.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22. پرتال سرمشاور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نظارت سطح بالاتر بر مجموعه‌ها، مشاوران، دانش‌آموزان، عملکرد، حقوق و پاسخ‌نامه.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/super-adviser-portal/schools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/super-adviser-portal/advisers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/super-adviser-portal/support-forms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/super-adviser-portal/students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/super-adviser-portal/performance-report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/super-adviser-portal/monitoring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/super-adviser-portal/salary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/super-adviser-portal/answer-sheet/:formId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super-adviser-portal.*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از مجموعه/مشاور به داده هدف برسید.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فرم و پایه را برای پایش یا پاسخ‌نامه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گزارش عملکرد، مانیتورینگ و حقوق را با بازه و مشاور فیلتر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دانش‌آموز، حقوق یا برگه پاسخ را دریافت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چندسطحی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جزئیات پاسخ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گزارش عملکرد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مانیتورینگ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محاسبه/نمایش حقوق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پاسخ دانش‌آموز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پیشرفته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اعداد حقوق و عملکرد را با همان بازه و مجموعه مقایسه کنید؛ تغییر فیلتر می‌تواند مخرج شاخص را عوض کند.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23. یکپارچه‌سازی بله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تنظیم اتصال بله برای مجموعه‌ها، اتصال حساب، سلامت سرویس، صف پیام و مینی‌اپ تماس.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/settings/integrations/bale/schools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/settings/integrations/bale/configuration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/settings/integrations/bale/connections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/settings/integrations/bale/health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/settings/integrations/bale/outbox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/logs/bale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/profile/bale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/bale-mini-app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bale.admin.* و bale.logs.index؛ مینی‌اپ نشست اختصاصی بله دارد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تنظیمات سراسری و رازهای لازم را ثبت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تنظیمات مجموعه، ساعات سکوت و منطقه زمانی را کنترل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کاربران را مشاهده یا در حالت استثنایی اتصال دستی ایجاد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سلامت، outbox و لاگ‌ها را برای خطا پایش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کاربر حساب بله خود را از پروفایل متصل می‌کند؛ مینی‌اپ جریان تماس مستقل دارد.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 سراسری/مجموعه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ثبت/حذف webhook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دستی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بررسی سلامت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بازارسال/بررسی صف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لاگ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حساب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ویرایش تنظیمات مجموعه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دستی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ثبت/حذف webhook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پیام/لاگ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رازهای سراسری پس از ذخیره قابل خواندن نیستند. شناسه بله فقط رقم و حداکثر ۳۲ کاراکتر است؛ تعارض اتصال به اجبار بازنویسی نمی‌شود.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24. لاگ ممیزی و لاگ ورود اطلاعات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ردیابی تغییرات و مشاهده وضعیت و ردیف‌های پردازش‌های واردسازی.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/audit-logs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audit-logs.index، import-logs.index/show/export</w:t>
            </w:r>
          </w:p>
        </w:tc>
      </w:tr>
      <w:tr>
        <w:tc>
          <w:tcPr>
            <w:tcW w:type="dxa" w:w="381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/import-logs</w:t>
            </w:r>
          </w:p>
        </w:tc>
        <w:tc>
          <w:tcPr>
            <w:tcW w:type="dxa" w:w="525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audit-logs.index، import-logs.index/show/export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/import-logs/:id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audit-logs.index، import-logs.index/show/export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ممیزی، کاربر، عملیات، موجودیت و بازه را فیلتر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لاگ ورود، وضعیت و نوع عملیات را ببینید.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لاگ را باز و ردیف‌های موفق/ناموفق را فیلتر یا صادر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فیلتر و صفحه‌بندی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مشاهده before/after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ردیف ورود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خروجی Excel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جزئیات رویداد ممیزی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نمایش خطای ردیف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لاگ ممیزی برای بررسی است؛ داده عملیاتی را از صفحه اصلی همان دامنه اصلاح 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25. پشتیبان‌گیری محلی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کاربرد: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ذخیره گزارش‌های CSV و فایل‌های ضبط تماس در پوشه‌ای که کاربر انتخاب می‌کند.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مسیرها و سطح دسترسی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Route</w:t>
            </w:r>
          </w:p>
        </w:tc>
        <w:tc>
          <w:tcPr>
            <w:tcW w:type="dxa" w:w="525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6"/>
                <w:rtl w:val="1"/>
              </w:rPr>
              <w:t>دسترسی/دامنه</w:t>
            </w:r>
          </w:p>
        </w:tc>
      </w:tr>
      <w:tr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6"/>
              </w:rPr>
              <w:t>/backups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6"/>
                <w:rtl w:val="1"/>
              </w:rPr>
              <w:t>backups.execute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روش استفاده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پوشه مقصد را با انتخابگر سیستم مشخص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مجموعه‌ها و بخش‌های خروجی را انتخاب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هر بخش در صورت نیاز بازه شمسی تعیین کنید.</w:t>
      </w:r>
    </w:p>
    <w:p>
      <w:pPr>
        <w:pStyle w:val="ListNumber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عملیات را شروع و پیشرفت، مکث/ادامه، خطاها و manifest را پایش کنید.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عملیات و کنترل‌ها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پوشه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دامنه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شروع/مکث/ادامه/لغو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تلاش مجدد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تنظیم هم‌زمانی ۱ تا ۱۰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 و پنجره‌های تعاملی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انتخاب دامنه/مجموعه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تأیید لغو یا شروع مجدد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FFF7DF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نکته مهم: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دسترسی پوشه در مرورگر نگهداری می‌شود. در حین نوشتن فایل، پوشه را جابجا نکنید و تب دیگری با همان پشتیبان باز نکنید.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راهنمای فرم‌ها، جدول‌ها و مودال‌ها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6535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فرم ایجاد و ویرایش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فیلدهای ستاره‌دار و وابستگی‌هایی مانند مجموعه، نقش یا پایه را کامل کنید.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حالت ویرایش صبر کنید اطلاعات قبلی بارگذاری شود.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پس از ذخیره، پیام موفقیت و بازگشت به فهرست را کنترل کنید.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خطای اعتبارسنجی همان فیلدها را اصلاح کنید و ارسال تکراری نداشته باشید.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جدول‌های فهرست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جست‌وجو، فیلتر، تعداد ردیف و مرتب‌سازی با API هماهنگ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عملیات ردیف ممکن است با مجوز متفاوتی پنهان شود.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پس از حذف یا ویرایش، صفحه فعلی دوباره دریافت می‌شود.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خروجی‌های حجیم نوار پیشرفت را تا پایان باز نگه دارید.</w:t>
      </w:r>
    </w:p>
    <w:p>
      <w:pPr>
        <w:spacing w:before="160" w:after="120"/>
        <w:jc w:val="right"/>
        <w:keepNext/>
        <w:bidi w:val="1"/>
      </w:pPr>
      <w:r>
        <w:rPr>
          <w:rFonts w:ascii="Tahoma" w:hAnsi="Tahoma" w:cs="Tahoma"/>
          <w:b/>
          <w:color w:val="285F8D"/>
          <w:sz w:val="26"/>
          <w:rtl w:val="1"/>
        </w:rPr>
        <w:t>مودال‌ها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بستن مودال ذخیره‌نشده به معنی لغو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مودال‌های جزئیات فقط خواندنی‌اند؛ برای تغییر از ویرایش استفاده کنید.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در ورود فایل ابتدا پیش‌نمایش و خطاهای ردیف را بررسی کنید.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اطلاعات حساس کلید API، جانشینی و اتصال بله را فقط در محل امن نگه دارید.</w:t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ماتریس کامل routeهای محصول</w:t>
      </w:r>
    </w:p>
    <w:p>
      <w:pPr>
        <w:spacing w:before="0" w:after="10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پارامترهایی مانند :id، :schoolId و :studentId با شناسه رکورد جایگزین می‌شوند. مسیرهای نمونه قالب در این ماتریس نیامده‌اند.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528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  <w:rtl w:val="1"/>
              </w:rPr>
              <w:t>Route</w:t>
            </w:r>
          </w:p>
        </w:tc>
        <w:tc>
          <w:tcPr>
            <w:tcW w:type="dxa" w:w="2376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  <w:rtl w:val="1"/>
              </w:rPr>
              <w:t>دامنه</w:t>
            </w:r>
          </w:p>
        </w:tc>
        <w:tc>
          <w:tcPr>
            <w:tcW w:type="dxa" w:w="3168"/>
            <w:shd w:fill="285F8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/>
                <w:color w:val="FFFFFF"/>
                <w:sz w:val="15"/>
                <w:rtl w:val="1"/>
              </w:rPr>
              <w:t>دسترسی/محدوده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/login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/logout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/forgot-password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/register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/profile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/admin/users/:userId/sessions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ورود، خروج و حساب کاربری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ورود برای عموم؛ پروفایل برای کاربر واردشده؛ نشست‌های کاربران برای مدیر مجاز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/dashboard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داشبورد و ابزارک‌ها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داشبورد برای کاربران واردشده؛ مدیریت ابزارک‌ها برای مدیر مجاز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/admin/dashboard-widgets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داشبورد و ابزارک‌ها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داشبورد برای کاربران واردشده؛ مدیریت ابزارک‌ها برای مدیر مجاز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/permissions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/permissions/create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/permissions/:id/edit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/roles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/roles/create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/roles/:id/edit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/roles/:id/permissions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سطوح دسترسی و نقش‌ها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permissions.* و roles.*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/users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کاربران و جانشینی کاربر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/users/create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کاربران و جانشینی کاربر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/users/:id/edit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کاربران و جانشینی کاربر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/users/:id/permissions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کاربران و جانشینی کاربر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/admin/users/:userId/sessions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کاربران و جانشینی کاربر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users.index/create/update/delete، users.roles.import و مجوزهای جانشینی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/managers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مدیران و مشاوران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managers.* و advisers.index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/managers/create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مدیران و مشاوران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managers.* و advisers.index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/managers/:id/edit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مدیران و مشاوران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managers.* و advisers.index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مدیران و مشاوران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managers.* و advisers.index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/advisers/:adviserId/students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مدیران و مشاوران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managers.* و advisers.index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/students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دانش‌آموزان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students.index/create/update/delete و مجوزهای واردسازی/بایگانی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/students/create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دانش‌آموزان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students.index/create/update/delete و مجوزهای واردسازی/بایگانی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/students/:id/edit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دانش‌آموزان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students.index/create/update/delete و مجوزهای واردسازی/بایگانی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/schools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/schools/create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/schools/:id/edit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/grades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/grades/create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/grades/:id/edit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مجموعه‌ها و پایه‌ها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schools.* و grades.*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/parent-tags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تگ‌های والد و مقادیر دانش‌آموز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parent-tags.*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/parent-tags/create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تگ‌های والد و مقادیر دانش‌آموز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parent-tags.*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/parent-tags/:id/edit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تگ‌های والد و مقادیر دانش‌آموز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parent-tags.*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/parent-tags/:id/users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تگ‌های والد و مقادیر دانش‌آموز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parent-tags.*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/support-forms/:id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/support-forms/:id/advisers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/support-forms/:id/advisers/:adviserId/students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فرم‌های تماس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support-forms.* و مجوزهای اتصال مشاور/دانش‌آموز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/answer-sheets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برگه پاسخ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مجوزهای مشاهده و خروجی برگه پاسخ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/files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فایل‌ها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files.*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/files/create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فایل‌ها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files.*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/files/:id/edit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فایل‌ها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files.*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/notifications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اعلانات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notifications.index/send/broadcast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/notifications/compose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اعلانات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notifications.index/send/broadcast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/tickets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تیکت‌های پشتیبانی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/tickets/create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تیکت‌های پشتیبانی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/tickets/dashboard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تیکت‌های پشتیبانی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/tickets/:id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تیکت‌های پشتیبانی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tickets.index/create/dashboard/show و مجوزهای پاسخ/طبقه‌بندی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/chat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چت آنلاین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کاربر واردشده؛ عملیات مدیریتی بر اساس نقش/مجموعه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/voip/outbound-call-histories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تماس خروجی و پایش زنده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/voip/outbound-call-histories/online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تماس خروجی و پایش زنده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/voip/call-traces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تماس خروجی و پایش زنده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/voip/call-queue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تماس خروجی و پایش زنده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/voip/duration-processing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تماس خروجی و پایش زنده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voip.outbound.index، voip.call-traces.index، voip.call-queue.index، voip.duration-processing.index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/voip/analytics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آنالیز وویپ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voip.analytics.index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/voip-webhooks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وب‌هوک تماس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/voip-webhooks/create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وب‌هوک تماس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/voip-webhooks/logs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وب‌هوک تماس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/voip-webhooks/:id/edit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وب‌هوک تماس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voip-webhooks.index/create/update/delete/test/logs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/external-api-clients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کلاینت‌های API خارجی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/external-api-clients/:id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کلاینت‌های API خارجی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/external-api-clients/logs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کلاینت‌های API خارجی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/external-api-clients/docs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کلاینت‌های API خارجی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external-api.index/create/update/delete/logs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/reports/adviser-call-performance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/reports/adviser-performance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/reports/adviser-form-performance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/reports/contact-forms-comprehensive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/reports/contact-forms-online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/reports/student-voip-comprehensive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/reports/student-contact-records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/reports/student-contact-records/:studentId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/reports/inactive-advisers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/reports/support-form-answers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گزارش‌های مدیریتی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reports.* و adviser-form-performance-reports.index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/dynamic-reports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گزارش‌ساز پویا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/dynamic-reports/create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گزارش‌ساز پویا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/dynamic-reports/:id/edit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گزارش‌ساز پویا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/dynamic-reports/:id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گزارش‌ساز پویا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dynamic-reports.index/create/update/show/delete/execute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/adviser-calls/schools/:schoolId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/adviser-calls/schools/:schoolId/planned-calls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/adviser-calls/schools/:schoolId/incomplete-calls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/adviser-calls/forms/:formId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/adviser-calls/forms/:formId/students/:studentId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/adviser-calls/logs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/adviser-calls/stats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/adviser-calls/interrupted-calls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/super-adviser-portal/schools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/super-adviser-portal/advisers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/super-adviser-portal/support-forms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/super-adviser-portal/students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/super-adviser-portal/performance-report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/super-adviser-portal/monitoring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/super-adviser-portal/salary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/super-adviser-portal/answer-sheet/:formId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پرتال سرمشاور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super-adviser-portal.*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/settings/integrations/bale/schools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/settings/integrations/bale/configuration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/settings/integrations/bale/connections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/settings/integrations/bale/health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/settings/integrations/bale/outbox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/logs/bale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/profile/bale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/bale-mini-app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یکپارچه‌سازی بله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bale.admin.* و bale.logs.index؛ مینی‌اپ نشست اختصاصی بله دارد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/audit-logs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لاگ ممیزی و لاگ ورود اطلاعات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audit-logs.index، import-logs.index/show/export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/import-logs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لاگ ممیزی و لاگ ورود اطلاعات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audit-logs.index، import-logs.index/show/export</w:t>
            </w:r>
          </w:p>
        </w:tc>
      </w:tr>
      <w:tr>
        <w:tc>
          <w:tcPr>
            <w:tcW w:type="dxa" w:w="352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/import-logs/:id</w:t>
            </w:r>
          </w:p>
        </w:tc>
        <w:tc>
          <w:tcPr>
            <w:tcW w:type="dxa" w:w="2376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لاگ ممیزی و لاگ ورود اطلاعات</w:t>
            </w:r>
          </w:p>
        </w:tc>
        <w:tc>
          <w:tcPr>
            <w:tcW w:type="dxa" w:w="3168"/>
            <w:shd w:fill="F5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audit-logs.index، import-logs.index/show/export</w:t>
            </w:r>
          </w:p>
        </w:tc>
      </w:tr>
      <w:tr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ahoma" w:hAnsi="Tahoma" w:cs="Tahoma"/>
                <w:b w:val="0"/>
                <w:sz w:val="15"/>
              </w:rPr>
              <w:t>/backups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پشتیبان‌گیری محلی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cs="Tahoma"/>
                <w:b w:val="0"/>
                <w:sz w:val="15"/>
                <w:rtl w:val="1"/>
              </w:rPr>
              <w:t>backups.execute</w:t>
            </w:r>
          </w:p>
        </w:tc>
      </w:tr>
    </w:tbl>
    <w:p>
      <w:pPr>
        <w:spacing w:before="0" w:after="6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p>
      <w:r>
        <w:br w:type="page"/>
      </w:r>
    </w:p>
    <w:p>
      <w:pPr>
        <w:spacing w:before="240" w:after="120"/>
        <w:jc w:val="right"/>
        <w:keepNext/>
        <w:bidi w:val="1"/>
        <w:pBdr>
          <w:bottom w:val="single" w:sz="10" w:space="5" w:color="285F8D"/>
        </w:pBdr>
      </w:pPr>
      <w:r>
        <w:rPr>
          <w:rFonts w:ascii="Tahoma" w:hAnsi="Tahoma" w:cs="Tahoma"/>
          <w:b/>
          <w:color w:val="173D67"/>
          <w:sz w:val="34"/>
          <w:rtl w:val="1"/>
        </w:rPr>
        <w:t>چک‌لیست آموزشی مدیر سامانه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نقش‌ها و مجوزها با اصل حداقل دسترسی تعریف شده‌اند.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مجموعه‌ها، پایه‌ها، مدیران، مشاوران و دانش‌آموزان درست مرتبط‌اند.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فرم تماس پیش از فعال‌سازی با کاربر آزمایشی بررسی شده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اتصال مشاور و دانش‌آموز و مخاطب پیش‌فرض کنترل شده است.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گزارش‌ها با فیلتر و بازه یکسان مقایسه می‌شوند.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کلیدهای API و رازهای بله در محل امن نگهداری می‌شوند.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ورودی‌های Excel ابتدا با فایل نمونه و پیش‌نمایش آزمایش می‌شوند.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عملیات گسترده، حذف، بایگانی و پخش سراسری تأیید مدیریتی دارد.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لاگ ممیزی، ورود اطلاعات، وب‌هوک، VoIP و بله دوره‌ای پایش می‌شوند.</w:t>
      </w:r>
    </w:p>
    <w:p>
      <w:pPr>
        <w:pStyle w:val="ListBullet"/>
        <w:spacing w:before="0" w:after="60" w:line="300" w:lineRule="auto"/>
        <w:ind w:left="216" w:right="432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پشتیبان محلی در پوشه امن اجرا و نتیجه manifest بررسی شده است.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94"/>
            <w:tcMar>
              <w:top w:w="140" w:type="dxa"/>
              <w:start w:w="180" w:type="dxa"/>
              <w:bottom w:w="140" w:type="dxa"/>
              <w:end w:w="180" w:type="dxa"/>
            </w:tcMar>
            <w:shd w:fill="EEF6FC"/>
          </w:tcPr>
          <w:p>
            <w:pPr>
              <w:spacing w:after="0"/>
              <w:jc w:val="right"/>
              <w:bidi w:val="1"/>
            </w:pPr>
            <w:r>
              <w:rPr>
                <w:rFonts w:ascii="Tahoma" w:hAnsi="Tahoma" w:cs="Tahoma"/>
                <w:b/>
                <w:color w:val="173D67"/>
                <w:sz w:val="21"/>
                <w:rtl w:val="1"/>
              </w:rPr>
              <w:t xml:space="preserve">دامنه سند: </w:t>
            </w:r>
            <w:r>
              <w:rPr>
                <w:rFonts w:ascii="Tahoma" w:hAnsi="Tahoma" w:cs="Tahoma"/>
                <w:b w:val="0"/>
                <w:sz w:val="21"/>
                <w:rtl w:val="1"/>
              </w:rPr>
              <w:t>رابط کاربری محصول و اتصال‌های API فعال در مخزن isoogh-new-dashboard، نسخه ۱.۲۷.۰.</w:t>
            </w:r>
          </w:p>
        </w:tc>
      </w:tr>
    </w:tbl>
    <w:p>
      <w:pPr>
        <w:spacing w:before="0" w:after="40" w:line="300" w:lineRule="auto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color w:val="657383"/>
        <w:sz w:val="16"/>
        <w:rtl w:val="1"/>
      </w:rPr>
      <w:t>نسخه ۱.۲۷.۰  |  راهنمای بخش‌های متصل به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Tahoma" w:hAnsi="Tahoma" w:cs="Tahoma"/>
        <w:b w:val="0"/>
        <w:color w:val="657383"/>
        <w:sz w:val="17"/>
        <w:rtl w:val="1"/>
      </w:rPr>
      <w:t>راهنمای جامع کاربری سامانه آیسوق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Tahoma" w:hAnsi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Tahoma" w:hAnsi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